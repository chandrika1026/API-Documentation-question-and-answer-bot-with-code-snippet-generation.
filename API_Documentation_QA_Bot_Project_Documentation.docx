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API Documentation Q&amp;A Bot with Code Snippet Generation</w:t>
      </w:r>
    </w:p>
    <w:p>
      <w:pPr>
        <w:jc w:val="center"/>
      </w:pPr>
      <w:r>
        <w:rPr>
          <w:i/>
          <w:sz w:val="22"/>
        </w:rPr>
        <w:t>Short Project Documentation</w:t>
      </w:r>
    </w:p>
    <w:p>
      <w:pPr>
        <w:pStyle w:val="Heading1"/>
      </w:pPr>
      <w:r>
        <w:t>1. Introduction</w:t>
      </w:r>
    </w:p>
    <w:p>
      <w:r>
        <w:t>The API Documentation Q&amp;A Bot is an AI-based assistant that helps developers understand and use APIs. The system reads OpenAPI/Swagger documentation, converts the useful content into searchable vector embeddings, and stores them in a vector database. When a developer asks a question through Discord, the bot retrieves the most relevant API information and generates a clear answer with a tailored, runnable code example.</w:t>
      </w:r>
    </w:p>
    <w:p>
      <w:pPr>
        <w:pStyle w:val="Heading1"/>
      </w:pPr>
      <w:r>
        <w:t>2. Project Goal</w:t>
      </w:r>
    </w:p>
    <w:p>
      <w:r>
        <w:t>The main goal is to reduce the time developers spend searching API documentation and writing basic integration code.</w:t>
      </w:r>
    </w:p>
    <w:p>
      <w:pPr>
        <w:pStyle w:val="ListBullet"/>
      </w:pPr>
      <w:r>
        <w:t>Ingest OpenAPI/Swagger documentation automatically.</w:t>
      </w:r>
    </w:p>
    <w:p>
      <w:pPr>
        <w:pStyle w:val="ListBullet"/>
      </w:pPr>
      <w:r>
        <w:t>Store documentation as searchable vectors in a vector store.</w:t>
      </w:r>
    </w:p>
    <w:p>
      <w:pPr>
        <w:pStyle w:val="ListBullet"/>
      </w:pPr>
      <w:r>
        <w:t>Accept developer questions through Discord.</w:t>
      </w:r>
    </w:p>
    <w:p>
      <w:pPr>
        <w:pStyle w:val="ListBullet"/>
      </w:pPr>
      <w:r>
        <w:t>Retrieve relevant API documentation using semantic search.</w:t>
      </w:r>
    </w:p>
    <w:p>
      <w:pPr>
        <w:pStyle w:val="ListBullet"/>
      </w:pPr>
      <w:r>
        <w:t>Generate simple explanations and runnable code snippets.</w:t>
      </w:r>
    </w:p>
    <w:p>
      <w:pPr>
        <w:pStyle w:val="ListBullet"/>
      </w:pPr>
      <w:r>
        <w:t>Provide answers based on the uploaded API documentation.</w:t>
      </w:r>
    </w:p>
    <w:p>
      <w:pPr>
        <w:pStyle w:val="Heading1"/>
      </w:pPr>
      <w:r>
        <w:t>3. System Architecture</w:t>
      </w:r>
    </w:p>
    <w:p>
      <w:r>
        <w:t>The system follows a Retrieval-Augmented Generation (RAG) approach. The main flow is:</w:t>
      </w:r>
    </w:p>
    <w:p>
      <w:r>
        <w:t>OpenAPI/Swagger File → Document Parser → Text Chunks → Embeddings → Vector Store → Discord Question → Similarity Search → LLM → Answer + Code Snippet</w:t>
      </w:r>
    </w:p>
    <w:p>
      <w:pPr>
        <w:pStyle w:val="Heading1"/>
      </w:pPr>
      <w:r>
        <w:t>4. Main Components</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Purpose</w:t>
            </w:r>
          </w:p>
        </w:tc>
        <w:tc>
          <w:tcPr>
            <w:tcW w:type="dxa" w:w="3408"/>
          </w:tcPr>
          <w:p>
            <w:r>
              <w:t>Example</w:t>
            </w:r>
          </w:p>
        </w:tc>
      </w:tr>
      <w:tr>
        <w:tc>
          <w:tcPr>
            <w:tcW w:type="dxa" w:w="3408"/>
          </w:tcPr>
          <w:p>
            <w:r>
              <w:t>OpenAPI/Swagger</w:t>
            </w:r>
          </w:p>
        </w:tc>
        <w:tc>
          <w:tcPr>
            <w:tcW w:type="dxa" w:w="3408"/>
          </w:tcPr>
          <w:p>
            <w:r>
              <w:t>Source API documentation</w:t>
            </w:r>
          </w:p>
        </w:tc>
        <w:tc>
          <w:tcPr>
            <w:tcW w:type="dxa" w:w="3408"/>
          </w:tcPr>
          <w:p>
            <w:r>
              <w:t>openapi.yaml / swagger.json</w:t>
            </w:r>
          </w:p>
        </w:tc>
      </w:tr>
      <w:tr>
        <w:tc>
          <w:tcPr>
            <w:tcW w:type="dxa" w:w="3408"/>
          </w:tcPr>
          <w:p>
            <w:r>
              <w:t>Parser</w:t>
            </w:r>
          </w:p>
        </w:tc>
        <w:tc>
          <w:tcPr>
            <w:tcW w:type="dxa" w:w="3408"/>
          </w:tcPr>
          <w:p>
            <w:r>
              <w:t>Reads API paths, methods, parameters and schemas</w:t>
            </w:r>
          </w:p>
        </w:tc>
        <w:tc>
          <w:tcPr>
            <w:tcW w:type="dxa" w:w="3408"/>
          </w:tcPr>
          <w:p>
            <w:r>
              <w:t>Python parser</w:t>
            </w:r>
          </w:p>
        </w:tc>
      </w:tr>
      <w:tr>
        <w:tc>
          <w:tcPr>
            <w:tcW w:type="dxa" w:w="3408"/>
          </w:tcPr>
          <w:p>
            <w:r>
              <w:t>Embedding Model</w:t>
            </w:r>
          </w:p>
        </w:tc>
        <w:tc>
          <w:tcPr>
            <w:tcW w:type="dxa" w:w="3408"/>
          </w:tcPr>
          <w:p>
            <w:r>
              <w:t>Converts text into vectors</w:t>
            </w:r>
          </w:p>
        </w:tc>
        <w:tc>
          <w:tcPr>
            <w:tcW w:type="dxa" w:w="3408"/>
          </w:tcPr>
          <w:p>
            <w:r>
              <w:t>Embedding API/model</w:t>
            </w:r>
          </w:p>
        </w:tc>
      </w:tr>
      <w:tr>
        <w:tc>
          <w:tcPr>
            <w:tcW w:type="dxa" w:w="3408"/>
          </w:tcPr>
          <w:p>
            <w:r>
              <w:t>Vector Store</w:t>
            </w:r>
          </w:p>
        </w:tc>
        <w:tc>
          <w:tcPr>
            <w:tcW w:type="dxa" w:w="3408"/>
          </w:tcPr>
          <w:p>
            <w:r>
              <w:t>Stores and searches embeddings</w:t>
            </w:r>
          </w:p>
        </w:tc>
        <w:tc>
          <w:tcPr>
            <w:tcW w:type="dxa" w:w="3408"/>
          </w:tcPr>
          <w:p>
            <w:r>
              <w:t>FAISS / Chroma / Pinecone</w:t>
            </w:r>
          </w:p>
        </w:tc>
      </w:tr>
      <w:tr>
        <w:tc>
          <w:tcPr>
            <w:tcW w:type="dxa" w:w="3408"/>
          </w:tcPr>
          <w:p>
            <w:r>
              <w:t>LLM</w:t>
            </w:r>
          </w:p>
        </w:tc>
        <w:tc>
          <w:tcPr>
            <w:tcW w:type="dxa" w:w="3408"/>
          </w:tcPr>
          <w:p>
            <w:r>
              <w:t>Generates natural-language answers and code</w:t>
            </w:r>
          </w:p>
        </w:tc>
        <w:tc>
          <w:tcPr>
            <w:tcW w:type="dxa" w:w="3408"/>
          </w:tcPr>
          <w:p>
            <w:r>
              <w:t>GPT-style LLM</w:t>
            </w:r>
          </w:p>
        </w:tc>
      </w:tr>
      <w:tr>
        <w:tc>
          <w:tcPr>
            <w:tcW w:type="dxa" w:w="3408"/>
          </w:tcPr>
          <w:p>
            <w:r>
              <w:t>Discord Bot</w:t>
            </w:r>
          </w:p>
        </w:tc>
        <w:tc>
          <w:tcPr>
            <w:tcW w:type="dxa" w:w="3408"/>
          </w:tcPr>
          <w:p>
            <w:r>
              <w:t>User interface for developer questions</w:t>
            </w:r>
          </w:p>
        </w:tc>
        <w:tc>
          <w:tcPr>
            <w:tcW w:type="dxa" w:w="3408"/>
          </w:tcPr>
          <w:p>
            <w:r>
              <w:t>Discord.py</w:t>
            </w:r>
          </w:p>
        </w:tc>
      </w:tr>
    </w:tbl>
    <w:p>
      <w:pPr>
        <w:pStyle w:val="Heading1"/>
      </w:pPr>
      <w:r>
        <w:t>5. Documentation Ingestion Method</w:t>
      </w:r>
    </w:p>
    <w:p>
      <w:r>
        <w:t>Step 1: Upload or provide an OpenAPI/Swagger JSON or YAML file.</w:t>
        <w:br/>
        <w:t>Step 2: Parse the file and extract endpoint information such as HTTP method, URL, description, parameters, request body, responses and authentication details.</w:t>
        <w:br/>
        <w:t>Step 3: Convert the extracted information into small meaningful chunks. Each chunk should contain enough context to answer a developer question.</w:t>
        <w:br/>
        <w:t>Step 4: Generate an embedding vector for every chunk.</w:t>
        <w:br/>
        <w:t>Step 5: Store the vectors and their original text/metadata in the vector database.</w:t>
      </w:r>
    </w:p>
    <w:p>
      <w:pPr>
        <w:pStyle w:val="Heading1"/>
      </w:pPr>
      <w:r>
        <w:t>6. Question Answering Method</w:t>
      </w:r>
    </w:p>
    <w:p>
      <w:r>
        <w:t>When a developer asks a question in Discord, the bot first converts the question into an embedding. It searches the vector store for the most similar documentation chunks. The retrieved chunks are added to the LLM prompt as context. The LLM then produces an answer using only the relevant API information and generates a code example suitable for the requested programming language.</w:t>
      </w:r>
    </w:p>
    <w:p>
      <w:pPr>
        <w:pStyle w:val="Heading1"/>
      </w:pPr>
      <w:r>
        <w:t>7. Discord Bot Workflow</w:t>
      </w:r>
    </w:p>
    <w:p>
      <w:pPr>
        <w:pStyle w:val="ListBullet"/>
      </w:pPr>
      <w:r>
        <w:t>Developer sends a question, for example: “How do I create a user using this API?”</w:t>
      </w:r>
    </w:p>
    <w:p>
      <w:pPr>
        <w:pStyle w:val="ListBullet"/>
      </w:pPr>
      <w:r>
        <w:t>Bot receives the message through Discord.</w:t>
      </w:r>
    </w:p>
    <w:p>
      <w:pPr>
        <w:pStyle w:val="ListBullet"/>
      </w:pPr>
      <w:r>
        <w:t>Question is converted into an embedding.</w:t>
      </w:r>
    </w:p>
    <w:p>
      <w:pPr>
        <w:pStyle w:val="ListBullet"/>
      </w:pPr>
      <w:r>
        <w:t>Vector store returns the most relevant endpoint documentation.</w:t>
      </w:r>
    </w:p>
    <w:p>
      <w:pPr>
        <w:pStyle w:val="ListBullet"/>
      </w:pPr>
      <w:r>
        <w:t>LLM receives the question and retrieved documentation.</w:t>
      </w:r>
    </w:p>
    <w:p>
      <w:pPr>
        <w:pStyle w:val="ListBullet"/>
      </w:pPr>
      <w:r>
        <w:t>Bot returns endpoint details, required parameters, authentication information, and a runnable code snippet.</w:t>
      </w:r>
    </w:p>
    <w:p>
      <w:pPr>
        <w:pStyle w:val="Heading1"/>
      </w:pPr>
      <w:r>
        <w:t>8. Example Output</w:t>
      </w:r>
    </w:p>
    <w:p>
      <w:r>
        <w:t>Developer question:</w:t>
      </w:r>
    </w:p>
    <w:p>
      <w:r>
        <w:rPr>
          <w:b/>
        </w:rPr>
        <w:t>How can I get a list of users in Python?</w:t>
      </w:r>
    </w:p>
    <w:p>
      <w:r>
        <w:t>Bot response should contain:</w:t>
      </w:r>
    </w:p>
    <w:p>
      <w:pPr>
        <w:pStyle w:val="ListBullet"/>
      </w:pPr>
      <w:r>
        <w:t>HTTP method and endpoint, such as GET /users.</w:t>
      </w:r>
    </w:p>
    <w:p>
      <w:pPr>
        <w:pStyle w:val="ListBullet"/>
      </w:pPr>
      <w:r>
        <w:t>Required headers and authentication.</w:t>
      </w:r>
    </w:p>
    <w:p>
      <w:pPr>
        <w:pStyle w:val="ListBullet"/>
      </w:pPr>
      <w:r>
        <w:t>Important query/path parameters.</w:t>
      </w:r>
    </w:p>
    <w:p>
      <w:pPr>
        <w:pStyle w:val="ListBullet"/>
      </w:pPr>
      <w:r>
        <w:t>Expected response format.</w:t>
      </w:r>
    </w:p>
    <w:p>
      <w:pPr>
        <w:pStyle w:val="ListBullet"/>
      </w:pPr>
      <w:r>
        <w:t>A short Python example using requests.</w:t>
      </w:r>
    </w:p>
    <w:p>
      <w:r>
        <w:t>Example code format:</w:t>
        <w:br/>
        <w:t>import requests</w:t>
        <w:br/>
        <w:br/>
        <w:t>url = "https://api.example.com/users"</w:t>
        <w:br/>
        <w:t>headers = {"Authorization": "Bearer YOUR_TOKEN"}</w:t>
        <w:br/>
        <w:t>response = requests.get(url, headers=headers)</w:t>
        <w:br/>
        <w:t>print(response.json())</w:t>
      </w:r>
    </w:p>
    <w:p>
      <w:pPr>
        <w:pStyle w:val="Heading1"/>
      </w:pPr>
      <w:r>
        <w:t>9. Prompt Design</w:t>
      </w:r>
    </w:p>
    <w:p>
      <w:r>
        <w:t>The LLM prompt should instruct the model to answer from the retrieved documentation, avoid inventing endpoints or parameters, keep the explanation simple, and generate code that matches the requested language. If the documentation does not contain the required information, the bot should clearly say that the information is not available instead of guessing.</w:t>
      </w:r>
    </w:p>
    <w:p>
      <w:pPr>
        <w:pStyle w:val="Heading1"/>
      </w:pPr>
      <w:r>
        <w:t>10. Suggested Technology Stack</w:t>
      </w:r>
    </w:p>
    <w:p>
      <w:pPr>
        <w:pStyle w:val="ListBullet"/>
      </w:pPr>
      <w:r>
        <w:t>Python – main programming language.</w:t>
      </w:r>
    </w:p>
    <w:p>
      <w:pPr>
        <w:pStyle w:val="ListBullet"/>
      </w:pPr>
      <w:r>
        <w:t>Discord.py – Discord bot integration.</w:t>
      </w:r>
    </w:p>
    <w:p>
      <w:pPr>
        <w:pStyle w:val="ListBullet"/>
      </w:pPr>
      <w:r>
        <w:t>OpenAPI/Swagger parser – documentation extraction.</w:t>
      </w:r>
    </w:p>
    <w:p>
      <w:pPr>
        <w:pStyle w:val="ListBullet"/>
      </w:pPr>
      <w:r>
        <w:t>Embedding model – semantic representation of documentation.</w:t>
      </w:r>
    </w:p>
    <w:p>
      <w:pPr>
        <w:pStyle w:val="ListBullet"/>
      </w:pPr>
      <w:r>
        <w:t>FAISS, Chroma, or Pinecone – vector storage and similarity search.</w:t>
      </w:r>
    </w:p>
    <w:p>
      <w:pPr>
        <w:pStyle w:val="ListBullet"/>
      </w:pPr>
      <w:r>
        <w:t>LLM API – answer and code generation.</w:t>
      </w:r>
    </w:p>
    <w:p>
      <w:pPr>
        <w:pStyle w:val="ListBullet"/>
      </w:pPr>
      <w:r>
        <w:t>dotenv/environment variables – secure configuration of API keys.</w:t>
      </w:r>
    </w:p>
    <w:p>
      <w:pPr>
        <w:pStyle w:val="Heading1"/>
      </w:pPr>
      <w:r>
        <w:t>11. Testing</w:t>
      </w:r>
    </w:p>
    <w:p>
      <w:r>
        <w:t>Test the bot using different types of developer questions:</w:t>
      </w:r>
    </w:p>
    <w:p>
      <w:pPr>
        <w:pStyle w:val="ListBullet"/>
      </w:pPr>
      <w:r>
        <w:t>Endpoint discovery: “What endpoint creates a customer?”</w:t>
      </w:r>
    </w:p>
    <w:p>
      <w:pPr>
        <w:pStyle w:val="ListBullet"/>
      </w:pPr>
      <w:r>
        <w:t>Parameters: “Which fields are required?”</w:t>
      </w:r>
    </w:p>
    <w:p>
      <w:pPr>
        <w:pStyle w:val="ListBullet"/>
      </w:pPr>
      <w:r>
        <w:t>Authentication: “How do I authenticate this request?”</w:t>
      </w:r>
    </w:p>
    <w:p>
      <w:pPr>
        <w:pStyle w:val="ListBullet"/>
      </w:pPr>
      <w:r>
        <w:t>Code generation: “Give me a JavaScript example.”</w:t>
      </w:r>
    </w:p>
    <w:p>
      <w:pPr>
        <w:pStyle w:val="ListBullet"/>
      </w:pPr>
      <w:r>
        <w:t>Error handling: “What does a 401 response mean?”</w:t>
      </w:r>
    </w:p>
    <w:p>
      <w:pPr>
        <w:pStyle w:val="ListBullet"/>
      </w:pPr>
      <w:r>
        <w:t>Unknown question: verify that the bot does not invent unsupported API details.</w:t>
      </w:r>
    </w:p>
    <w:p>
      <w:pPr>
        <w:pStyle w:val="Heading1"/>
      </w:pPr>
      <w:r>
        <w:t>12. Security and Limitations</w:t>
      </w:r>
    </w:p>
    <w:p>
      <w:pPr>
        <w:pStyle w:val="ListBullet"/>
      </w:pPr>
      <w:r>
        <w:t>Keep Discord, LLM and vector database credentials in environment variables.</w:t>
      </w:r>
    </w:p>
    <w:p>
      <w:pPr>
        <w:pStyle w:val="ListBullet"/>
      </w:pPr>
      <w:r>
        <w:t>Do not expose private API keys in generated examples.</w:t>
      </w:r>
    </w:p>
    <w:p>
      <w:pPr>
        <w:pStyle w:val="ListBullet"/>
      </w:pPr>
      <w:r>
        <w:t>Restrict the bot to approved Discord servers/channels if required.</w:t>
      </w:r>
    </w:p>
    <w:p>
      <w:pPr>
        <w:pStyle w:val="ListBullet"/>
      </w:pPr>
      <w:r>
        <w:t>Keep source-document metadata so answers can be traced to the API documentation.</w:t>
      </w:r>
    </w:p>
    <w:p>
      <w:pPr>
        <w:pStyle w:val="ListBullet"/>
      </w:pPr>
      <w:r>
        <w:t>The quality of answers depends on the completeness and correctness of the OpenAPI/Swagger file.</w:t>
      </w:r>
    </w:p>
    <w:p>
      <w:pPr>
        <w:pStyle w:val="Heading1"/>
      </w:pPr>
      <w:r>
        <w:t>13. Conclusion</w:t>
      </w:r>
    </w:p>
    <w:p>
      <w:r>
        <w:t>The API Documentation Q&amp;A Bot provides a simple way for developers to interact with API documentation through Discord. By combining OpenAPI/Swagger ingestion, embeddings, vector search and an LLM, the system can retrieve the correct API information and generate useful code examples. The RAG approach helps keep answers connected to the actual API documentation and reduces unsupported or unrelated responses.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